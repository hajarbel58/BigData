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d'Analyse de Sentiment</w:t>
      </w:r>
    </w:p>
    <w:p>
      <w:pPr>
        <w:pStyle w:val="Heading2"/>
      </w:pPr>
      <w:r>
        <w:t>Diagramme en Barres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Diagramme Circulaire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pie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Pourcentage des Sentiments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perce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Analyse par Boîte à Moustaches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